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sz w:val="26"/>
        </w:rPr>
        <w:t>LEMBAR VALIDASI AHLI MATERI MATEMATIKA</w:t>
      </w:r>
    </w:p>
    <w:p>
      <w:pPr>
        <w:spacing w:before="0" w:after="280" w:line="360" w:lineRule="auto"/>
        <w:jc w:val="center"/>
      </w:pPr>
      <w:r>
        <w:rPr>
          <w:rFonts w:ascii="Times New Roman" w:hAnsi="Times New Roman"/>
          <w:b/>
          <w:i w:val="0"/>
          <w:sz w:val="22"/>
        </w:rPr>
        <w:t>Pengembangan Media Pembelajaran Dasbor Statistika Interaktif Terintegrasi Nilai Keislaman</w:t>
      </w:r>
    </w:p>
    <w:p>
      <w:pPr>
        <w:spacing w:after="240"/>
        <w:jc w:val="center"/>
      </w:pPr>
      <w:r>
        <w:rPr>
          <w:rFonts w:ascii="Times New Roman" w:hAnsi="Times New Roman"/>
          <w:b w:val="0"/>
          <w:i w:val="0"/>
          <w:color w:val="64748B"/>
          <w:sz w:val="18"/>
        </w:rPr>
        <w:t>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Nama Validator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NIP / NIDN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Instansi / Prodi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i w:val="0"/>
                <w:sz w:val="22"/>
              </w:rPr>
              <w:t>Tanggal Penilaian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: ....................................................................................</w:t>
            </w:r>
          </w:p>
        </w:tc>
      </w:tr>
    </w:tbl>
    <w:p>
      <w:pPr>
        <w:spacing w:after="12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PETUNJUK PENGISIAN LEMBAR PENILAIAN: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1. </w:t>
      </w:r>
      <w:r>
        <w:rPr>
          <w:rFonts w:ascii="Times New Roman" w:hAnsi="Times New Roman"/>
          <w:b w:val="0"/>
          <w:i w:val="0"/>
          <w:sz w:val="21"/>
        </w:rPr>
        <w:t>Lembar penilaian ini bertujuan untuk menghimpun data validitas kelayakan teoretis terhadap Prototipe-1 media pembelajaran dasbor statistika interaktif.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2. </w:t>
      </w:r>
      <w:r>
        <w:rPr>
          <w:rFonts w:ascii="Times New Roman" w:hAnsi="Times New Roman"/>
          <w:b w:val="0"/>
          <w:i w:val="0"/>
          <w:sz w:val="21"/>
        </w:rPr>
        <w:t>Bapak/Ibu dimohon memberikan tanda centang (✓) pada kolom skala skor 1 sampai 5 yang paling mencerminkan penilaian objektif.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3. </w:t>
      </w:r>
      <w:r>
        <w:rPr>
          <w:rFonts w:ascii="Times New Roman" w:hAnsi="Times New Roman"/>
          <w:b w:val="0"/>
          <w:i w:val="0"/>
          <w:sz w:val="21"/>
        </w:rPr>
        <w:t>Keterangan Skala Skor: 1 = Sangat Tidak Sesuai / Sangat Buruk; 2 = Tidak Sesuai / Buruk; 3 = Cukup Sesuai / Cukup; 4 = Sesuai / Baik; 5 = Sangat Sesuai / Sangat Baik.</w:t>
      </w:r>
    </w:p>
    <w:p>
      <w:pPr>
        <w:spacing w:before="0" w:after="60" w:line="276" w:lineRule="auto"/>
        <w:ind w:left="360"/>
      </w:pPr>
      <w:r>
        <w:rPr>
          <w:rFonts w:ascii="Times New Roman" w:hAnsi="Times New Roman"/>
          <w:b/>
          <w:i w:val="0"/>
          <w:sz w:val="21"/>
        </w:rPr>
        <w:t xml:space="preserve">4. </w:t>
      </w:r>
      <w:r>
        <w:rPr>
          <w:rFonts w:ascii="Times New Roman" w:hAnsi="Times New Roman"/>
          <w:b w:val="0"/>
          <w:i w:val="0"/>
          <w:sz w:val="21"/>
        </w:rPr>
        <w:t>Mohon menuliskan saran koreksi atau kritik kualitatif pada kolom Catatan atau lembar masukan di bagian akhir guna penyempurnaan produk.</w:t>
      </w:r>
    </w:p>
    <w:p>
      <w:pPr>
        <w:spacing w:before="20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TABEL BUTIR EVALUASI VALIDITAS MATERI (MTR-01 s.d. MTR-10):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64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No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Indikator &amp; Butir Pernyataan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576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1800"/>
            <w:tcMar>
              <w:top w:w="100" w:type="dxa"/>
              <w:bottom w:w="100" w:type="dxa"/>
              <w:left w:w="60" w:type="dxa"/>
              <w:right w:w="60" w:type="dxa"/>
            </w:tcMar>
            <w:shd w:fill="E2E8F0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Catatan / Saran</w:t>
            </w: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Kesesuaian Kurikulum &amp; Capaian Pembelajaran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Kesesuaian dan keselarasan konten dasbor dengan Capaian Pembelajaran (CP) dan Tujuan Pembelajaran Kurikulum Merdeka Matematika Fase D.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Validitas Konstruk Literasi Data (Curcio / Watson)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Kesesuaian struktur tugas tersemat dalam merefleksikan tingkatan literasi data (reading data, reading between data, dan reading beyond data).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Akurasi Konsep Statistika Deskriptif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Keakuratan formulasi dan definisi matematis untuk ukuran pemusatan (Mean, Median, Modus) dan ukuran penyebaran data.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Presisi Representasi Visual Grafik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Ketepatan penyajian visualisasi grafik statistik (pelabelan sumbu, interval skala, kejelasan legenda, dan zero-baseline).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Integritas &amp; Kebebasan dari Miskonsepsi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Ketiadaan miskonsepsi matematis dalam narasi penugasan, stimulus visual interaktif, maupun umpan balik otomatis sistem.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Penjenjangan Hierarki Kognitif Penalaran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Penjenjangan tingkat kesulitan 8 tugas kognitif selaras dengan tahapan Hierarki Watson-Callingham (Level 3 hingga Level 6).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Autentisitas &amp; Kontekstualitas Dataset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Ketepatan pemilihan konteks dataset bernuansa sosiostatistika dalam menggambarkan fenomena riil kehidupan siswa.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Gradasi &amp; Diskriminasi Rubrik Politomi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Kejelasan operasionalisasi rubrik penskoran politomi (skor 0, 1, 2) dalam mendiskriminasikan level pemahaman siswa secara objektif.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Kejelasan Kunci Jawaban &amp; Panduan Solusi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Kejelasan kunci jawaban, pembahasan, dan kriteria pemenuhan indikator kognitif pada tiap butir tugas tersemat.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64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10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F766E"/>
                <w:sz w:val="19"/>
              </w:rPr>
              <w:t>Rubrik Diagnostik Error Analysis (Usulan Validator)</w:t>
              <w:br/>
            </w:r>
            <w:r>
              <w:rPr>
                <w:rFonts w:ascii="Times New Roman" w:hAnsi="Times New Roman"/>
                <w:b w:val="0"/>
                <w:i w:val="0"/>
                <w:sz w:val="20"/>
              </w:rPr>
              <w:t>Kesesuaian rubrik diagnostik dalam memetakan letak kesalahan konsep (error analysis) pada jawaban parsial (skor 1) siswa.</w:t>
            </w: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576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</w:p>
        </w:tc>
        <w:tc>
          <w:tcPr>
            <w:tcW w:type="dxa" w:w="180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spacing w:after="0"/>
            </w:pPr>
          </w:p>
        </w:tc>
      </w:tr>
    </w:tbl>
    <w:p>
      <w:pPr>
        <w:spacing w:after="160"/>
      </w:pPr>
    </w:p>
    <w:p>
      <w:pPr>
        <w:spacing w:before="160" w:after="8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Komentar dan Saran Perbaikan Umum Ahli Materi: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none"/>
          <w:bottom w:val="single" w:sz="8" w:space="0" w:color="000000"/>
          <w:right w:val="none"/>
          <w:insideH w:val="single" w:sz="4" w:space="0" w:color="D3D3D3"/>
          <w:insideV w:val="none"/>
        </w:tblBorders>
      </w:tblPr>
      <w:tblGrid>
        <w:gridCol w:w="8640"/>
      </w:tblGrid>
      <w:tr>
        <w:tc>
          <w:tcPr>
            <w:tcW w:type="dxa" w:w="9360"/>
            <w:tcMar>
              <w:top w:w="150" w:type="dxa"/>
              <w:bottom w:w="400" w:type="dxa"/>
              <w:left w:w="150" w:type="dxa"/>
              <w:right w:w="150" w:type="dxa"/>
            </w:tcMar>
          </w:tcPr>
          <w:p/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80" w:line="276" w:lineRule="auto"/>
            </w:pPr>
            <w:r>
              <w:rPr>
                <w:rFonts w:ascii="Times New Roman" w:hAnsi="Times New Roman"/>
                <w:b w:val="0"/>
                <w:i/>
                <w:sz w:val="20"/>
              </w:rPr>
              <w:t>Rekomendasi Umum Validator:</w:t>
              <w:br/>
              <w:t>[   ] Layak Digunakan Tanpa Revisi</w:t>
              <w:br/>
              <w:t>[   ] Layak Digunakan dengan Revisi Kecil</w:t>
              <w:br/>
              <w:t>[   ] Tidak Layak Digunakan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Cirebon, .................................... 2026</w:t>
              <w:br/>
              <w:t>Validator Ahli Materi Matematika,</w:t>
              <w:br/>
              <w:br/>
              <w:br/>
              <w:br/>
              <w:br/>
              <w:t>( .................................................................... )</w:t>
              <w:br/>
              <w:t>NIP/NIDN. .................................................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